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Estratto conto - Banca Demo</w:t>
      </w:r>
    </w:p>
    <w:p>
      <w:r>
        <w:t>Intestatario: MARIO ROSSI</w:t>
      </w:r>
    </w:p>
    <w:p>
      <w:r>
        <w:t>Periodo: 01/01/2026 - 31/01/2026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Descrizione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Importo</w:t>
            </w:r>
          </w:p>
        </w:tc>
      </w:tr>
      <w:tr>
        <w:tc>
          <w:tcPr>
            <w:tcW w:type="dxa" w:w="2160"/>
          </w:tcPr>
          <w:p>
            <w:r>
              <w:t>01/01/2026</w:t>
            </w:r>
          </w:p>
        </w:tc>
        <w:tc>
          <w:tcPr>
            <w:tcW w:type="dxa" w:w="2160"/>
          </w:tcPr>
          <w:p>
            <w:r>
              <w:t>Bonifico a IMMOBILIARE CASA BELLA SRL per AFFITTO 01/2026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-780,00</w:t>
            </w:r>
          </w:p>
        </w:tc>
      </w:tr>
      <w:tr>
        <w:tc>
          <w:tcPr>
            <w:tcW w:type="dxa" w:w="2160"/>
          </w:tcPr>
          <w:p>
            <w:r>
              <w:t>05/01/2026</w:t>
            </w:r>
          </w:p>
        </w:tc>
        <w:tc>
          <w:tcPr>
            <w:tcW w:type="dxa" w:w="2160"/>
          </w:tcPr>
          <w:p>
            <w:r>
              <w:t>NETFLIX.COM AMSTERDAM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-17,99</w:t>
            </w:r>
          </w:p>
        </w:tc>
      </w:tr>
      <w:tr>
        <w:tc>
          <w:tcPr>
            <w:tcW w:type="dxa" w:w="2160"/>
          </w:tcPr>
          <w:p>
            <w:r>
              <w:t>05/01/2026</w:t>
            </w:r>
          </w:p>
        </w:tc>
        <w:tc>
          <w:tcPr>
            <w:tcW w:type="dxa" w:w="2160"/>
          </w:tcPr>
          <w:p>
            <w:r>
              <w:t>PAGAMENTO POS ENI STATION 1043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-60,33</w:t>
            </w:r>
          </w:p>
        </w:tc>
      </w:tr>
      <w:tr>
        <w:tc>
          <w:tcPr>
            <w:tcW w:type="dxa" w:w="2160"/>
          </w:tcPr>
          <w:p>
            <w:r>
              <w:t>05/01/2026</w:t>
            </w:r>
          </w:p>
        </w:tc>
        <w:tc>
          <w:tcPr>
            <w:tcW w:type="dxa" w:w="2160"/>
          </w:tcPr>
          <w:p>
            <w:r>
              <w:t>PAGAMENTO POS CONAD CITY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-47,98</w:t>
            </w:r>
          </w:p>
        </w:tc>
      </w:tr>
      <w:tr>
        <w:tc>
          <w:tcPr>
            <w:tcW w:type="dxa" w:w="2160"/>
          </w:tcPr>
          <w:p>
            <w:r>
              <w:t>06/01/2026</w:t>
            </w:r>
          </w:p>
        </w:tc>
        <w:tc>
          <w:tcPr>
            <w:tcW w:type="dxa" w:w="2160"/>
          </w:tcPr>
          <w:p>
            <w:r>
              <w:t>SPOTIFY AB STOCKHOLM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-10,99</w:t>
            </w:r>
          </w:p>
        </w:tc>
      </w:tr>
      <w:tr>
        <w:tc>
          <w:tcPr>
            <w:tcW w:type="dxa" w:w="2160"/>
          </w:tcPr>
          <w:p>
            <w:r>
              <w:t>12/01/2026</w:t>
            </w:r>
          </w:p>
        </w:tc>
        <w:tc>
          <w:tcPr>
            <w:tcW w:type="dxa" w:w="2160"/>
          </w:tcPr>
          <w:p>
            <w:r>
              <w:t>ENEL ENERGIA SPA bolletta luce 01/2026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-88,09</w:t>
            </w:r>
          </w:p>
        </w:tc>
      </w:tr>
      <w:tr>
        <w:tc>
          <w:tcPr>
            <w:tcW w:type="dxa" w:w="2160"/>
          </w:tcPr>
          <w:p>
            <w:r>
              <w:t>12/01/2026</w:t>
            </w:r>
          </w:p>
        </w:tc>
        <w:tc>
          <w:tcPr>
            <w:tcW w:type="dxa" w:w="2160"/>
          </w:tcPr>
          <w:p>
            <w:r>
              <w:t>PAGAMENTO POS TRENITALIA WEB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-45,24</w:t>
            </w:r>
          </w:p>
        </w:tc>
      </w:tr>
      <w:tr>
        <w:tc>
          <w:tcPr>
            <w:tcW w:type="dxa" w:w="2160"/>
          </w:tcPr>
          <w:p>
            <w:r>
              <w:t>14/01/2026</w:t>
            </w:r>
          </w:p>
        </w:tc>
        <w:tc>
          <w:tcPr>
            <w:tcW w:type="dxa" w:w="2160"/>
          </w:tcPr>
          <w:p>
            <w:r>
              <w:t>A2A ENERGIA gas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-28,51</w:t>
            </w:r>
          </w:p>
        </w:tc>
      </w:tr>
      <w:tr>
        <w:tc>
          <w:tcPr>
            <w:tcW w:type="dxa" w:w="2160"/>
          </w:tcPr>
          <w:p>
            <w:r>
              <w:t>15/01/2026</w:t>
            </w:r>
          </w:p>
        </w:tc>
        <w:tc>
          <w:tcPr>
            <w:tcW w:type="dxa" w:w="2160"/>
          </w:tcPr>
          <w:p>
            <w:r>
              <w:t>PAGAMENTO POS LIDL ITALIA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-72,97</w:t>
            </w:r>
          </w:p>
        </w:tc>
      </w:tr>
      <w:tr>
        <w:tc>
          <w:tcPr>
            <w:tcW w:type="dxa" w:w="2160"/>
          </w:tcPr>
          <w:p>
            <w:r>
              <w:t>16/01/2026</w:t>
            </w:r>
          </w:p>
        </w:tc>
        <w:tc>
          <w:tcPr>
            <w:tcW w:type="dxa" w:w="2160"/>
          </w:tcPr>
          <w:p>
            <w:r>
              <w:t>PAGAMENTO POS DECATHLON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-76,28</w:t>
            </w:r>
          </w:p>
        </w:tc>
      </w:tr>
      <w:tr>
        <w:tc>
          <w:tcPr>
            <w:tcW w:type="dxa" w:w="2160"/>
          </w:tcPr>
          <w:p>
            <w:r>
              <w:t>18/01/2026</w:t>
            </w:r>
          </w:p>
        </w:tc>
        <w:tc>
          <w:tcPr>
            <w:tcW w:type="dxa" w:w="2160"/>
          </w:tcPr>
          <w:p>
            <w:r>
              <w:t>ILIAD ITALIA SPA ricarica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-9,99</w:t>
            </w:r>
          </w:p>
        </w:tc>
      </w:tr>
      <w:tr>
        <w:tc>
          <w:tcPr>
            <w:tcW w:type="dxa" w:w="2160"/>
          </w:tcPr>
          <w:p>
            <w:r>
              <w:t>18/01/2026</w:t>
            </w:r>
          </w:p>
        </w:tc>
        <w:tc>
          <w:tcPr>
            <w:tcW w:type="dxa" w:w="2160"/>
          </w:tcPr>
          <w:p>
            <w:r>
              <w:t>PAGAMENTO POS CINEMA ANTEO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-11,53</w:t>
            </w:r>
          </w:p>
        </w:tc>
      </w:tr>
      <w:tr>
        <w:tc>
          <w:tcPr>
            <w:tcW w:type="dxa" w:w="2160"/>
          </w:tcPr>
          <w:p>
            <w:r>
              <w:t>19/01/2026</w:t>
            </w:r>
          </w:p>
        </w:tc>
        <w:tc>
          <w:tcPr>
            <w:tcW w:type="dxa" w:w="2160"/>
          </w:tcPr>
          <w:p>
            <w:r>
              <w:t>PAGAMENTO POS CONAD CITY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-32,58</w:t>
            </w:r>
          </w:p>
        </w:tc>
      </w:tr>
      <w:tr>
        <w:tc>
          <w:tcPr>
            <w:tcW w:type="dxa" w:w="2160"/>
          </w:tcPr>
          <w:p>
            <w:r>
              <w:t>20/01/2026</w:t>
            </w:r>
          </w:p>
        </w:tc>
        <w:tc>
          <w:tcPr>
            <w:tcW w:type="dxa" w:w="2160"/>
          </w:tcPr>
          <w:p>
            <w:r>
              <w:t>Giroconto verso conto deposito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-200,00</w:t>
            </w:r>
          </w:p>
        </w:tc>
      </w:tr>
      <w:tr>
        <w:tc>
          <w:tcPr>
            <w:tcW w:type="dxa" w:w="2160"/>
          </w:tcPr>
          <w:p>
            <w:r>
              <w:t>20/01/2026</w:t>
            </w:r>
          </w:p>
        </w:tc>
        <w:tc>
          <w:tcPr>
            <w:tcW w:type="dxa" w:w="2160"/>
          </w:tcPr>
          <w:p>
            <w:r>
              <w:t>PAGAMENTO POS CARREFOUR EXPRESS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-38,03</w:t>
            </w:r>
          </w:p>
        </w:tc>
      </w:tr>
      <w:tr>
        <w:tc>
          <w:tcPr>
            <w:tcW w:type="dxa" w:w="2160"/>
          </w:tcPr>
          <w:p>
            <w:r>
              <w:t>22/01/2026</w:t>
            </w:r>
          </w:p>
        </w:tc>
        <w:tc>
          <w:tcPr>
            <w:tcW w:type="dxa" w:w="2160"/>
          </w:tcPr>
          <w:p>
            <w:r>
              <w:t>PAGAMENTO POS TELEPASS SPA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-29,13</w:t>
            </w:r>
          </w:p>
        </w:tc>
      </w:tr>
      <w:tr>
        <w:tc>
          <w:tcPr>
            <w:tcW w:type="dxa" w:w="2160"/>
          </w:tcPr>
          <w:p>
            <w:r>
              <w:t>23/01/2026</w:t>
            </w:r>
          </w:p>
        </w:tc>
        <w:tc>
          <w:tcPr>
            <w:tcW w:type="dxa" w:w="2160"/>
          </w:tcPr>
          <w:p>
            <w:r>
              <w:t>PAGAMENTO POS ESSELUNGA MILANO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-27,56</w:t>
            </w:r>
          </w:p>
        </w:tc>
      </w:tr>
      <w:tr>
        <w:tc>
          <w:tcPr>
            <w:tcW w:type="dxa" w:w="2160"/>
          </w:tcPr>
          <w:p>
            <w:r>
              <w:t>23/01/2026</w:t>
            </w:r>
          </w:p>
        </w:tc>
        <w:tc>
          <w:tcPr>
            <w:tcW w:type="dxa" w:w="2160"/>
          </w:tcPr>
          <w:p>
            <w:r>
              <w:t>PAGAMENTO POS FARMACIA COMUNALE 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-32,61</w:t>
            </w:r>
          </w:p>
        </w:tc>
      </w:tr>
      <w:tr>
        <w:tc>
          <w:tcPr>
            <w:tcW w:type="dxa" w:w="2160"/>
          </w:tcPr>
          <w:p>
            <w:r>
              <w:t>24/01/2026</w:t>
            </w:r>
          </w:p>
        </w:tc>
        <w:tc>
          <w:tcPr>
            <w:tcW w:type="dxa" w:w="2160"/>
          </w:tcPr>
          <w:p>
            <w:r>
              <w:t>PAGAMENTO POS DELIVEROO ITALY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-24,90</w:t>
            </w:r>
          </w:p>
        </w:tc>
      </w:tr>
      <w:tr>
        <w:tc>
          <w:tcPr>
            <w:tcW w:type="dxa" w:w="2160"/>
          </w:tcPr>
          <w:p>
            <w:r>
              <w:t>25/01/2026</w:t>
            </w:r>
          </w:p>
        </w:tc>
        <w:tc>
          <w:tcPr>
            <w:tcW w:type="dxa" w:w="2160"/>
          </w:tcPr>
          <w:p>
            <w:r>
              <w:t>PAGAMENTO POS CARREFOUR EXPRESS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-26,80</w:t>
            </w:r>
          </w:p>
        </w:tc>
      </w:tr>
      <w:tr>
        <w:tc>
          <w:tcPr>
            <w:tcW w:type="dxa" w:w="2160"/>
          </w:tcPr>
          <w:p>
            <w:r>
              <w:t>25/01/2026</w:t>
            </w:r>
          </w:p>
        </w:tc>
        <w:tc>
          <w:tcPr>
            <w:tcW w:type="dxa" w:w="2160"/>
          </w:tcPr>
          <w:p>
            <w:r>
              <w:t>PAGAMENTO POS PIZZERIA NAPOLI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-18,33</w:t>
            </w:r>
          </w:p>
        </w:tc>
      </w:tr>
      <w:tr>
        <w:tc>
          <w:tcPr>
            <w:tcW w:type="dxa" w:w="2160"/>
          </w:tcPr>
          <w:p>
            <w:r>
              <w:t>25/01/2026</w:t>
            </w:r>
          </w:p>
        </w:tc>
        <w:tc>
          <w:tcPr>
            <w:tcW w:type="dxa" w:w="2160"/>
          </w:tcPr>
          <w:p>
            <w:r>
              <w:t>PAGAMENTO POS TELEPASS SPA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-36,91</w:t>
            </w:r>
          </w:p>
        </w:tc>
      </w:tr>
      <w:tr>
        <w:tc>
          <w:tcPr>
            <w:tcW w:type="dxa" w:w="2160"/>
          </w:tcPr>
          <w:p>
            <w:r>
              <w:t>26/01/2026</w:t>
            </w:r>
          </w:p>
        </w:tc>
        <w:tc>
          <w:tcPr>
            <w:tcW w:type="dxa" w:w="2160"/>
          </w:tcPr>
          <w:p>
            <w:r>
              <w:t>PAGAMENTO POS CONAD CITY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-45,81</w:t>
            </w:r>
          </w:p>
        </w:tc>
      </w:tr>
      <w:tr>
        <w:tc>
          <w:tcPr>
            <w:tcW w:type="dxa" w:w="2160"/>
          </w:tcPr>
          <w:p>
            <w:r>
              <w:t>27/01/2026</w:t>
            </w:r>
          </w:p>
        </w:tc>
        <w:tc>
          <w:tcPr>
            <w:tcW w:type="dxa" w:w="2160"/>
          </w:tcPr>
          <w:p>
            <w:r>
              <w:t>Bonifico da ACME SPA per STIPENDIO 01/2026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2.300,00</w:t>
            </w:r>
          </w:p>
        </w:tc>
      </w:tr>
      <w:tr>
        <w:tc>
          <w:tcPr>
            <w:tcW w:type="dxa" w:w="2160"/>
          </w:tcPr>
          <w:p>
            <w:r>
              <w:t>27/01/2026</w:t>
            </w:r>
          </w:p>
        </w:tc>
        <w:tc>
          <w:tcPr>
            <w:tcW w:type="dxa" w:w="2160"/>
          </w:tcPr>
          <w:p>
            <w:r>
              <w:t>PAGAMENTO POS CINEMA ANTEO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-13,22</w:t>
            </w:r>
          </w:p>
        </w:tc>
      </w:tr>
      <w:tr>
        <w:tc>
          <w:tcPr>
            <w:tcW w:type="dxa" w:w="2160"/>
          </w:tcPr>
          <w:p>
            <w:r>
              <w:t>28/01/2026</w:t>
            </w:r>
          </w:p>
        </w:tc>
        <w:tc>
          <w:tcPr>
            <w:tcW w:type="dxa" w:w="2160"/>
          </w:tcPr>
          <w:p>
            <w:r>
              <w:t>COMMISSIONI BONIFICO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-3,86</w:t>
            </w:r>
          </w:p>
        </w:tc>
      </w:tr>
    </w:tbl>
    <w:p>
      <w:r>
        <w:t>Documento generato per test - dati fittizi.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